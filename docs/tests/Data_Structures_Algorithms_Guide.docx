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Guide to Data Structures and Algorithms</w:t>
      </w:r>
    </w:p>
    <w:p>
      <w:r>
        <w:t>A detailed exploration of fundamental data structures: Arrays, Queues, Stacks, Linked Lists, Hash Maps, Trees, and Graphs. This document breaks down memory mechanics, time complexities, algorithmic synergies, and real-world applications.</w:t>
      </w:r>
    </w:p>
    <w:p>
      <w:pPr>
        <w:pStyle w:val="Heading1"/>
      </w:pPr>
      <w:r>
        <w:t>1. Array</w:t>
      </w:r>
    </w:p>
    <w:p>
      <w:r>
        <w:t>An array is a linear data structure that collects elements of the same data type and stores them in contiguous memory locations. It is one of the oldest and most fundamental data structures in computer science, serving as the building block for many other complex structures.</w:t>
      </w:r>
    </w:p>
    <w:p>
      <w:pPr>
        <w:pStyle w:val="Heading2"/>
      </w:pPr>
      <w:r>
        <w:t>Memory Layout &amp; Mechanics</w:t>
      </w:r>
    </w:p>
    <w:p>
      <w:r>
        <w:t>Because elements are stored contiguously, an array allows for mathematical calculation of memory addresses. If the base address is known, the address of any element can be computed instantly using its index and the size of the data type.</w:t>
      </w:r>
    </w:p>
    <w:p>
      <w:pPr>
        <w:pStyle w:val="Heading2"/>
      </w:pPr>
      <w:r>
        <w:t>Time Complexity &amp; Key Operations</w:t>
      </w:r>
    </w:p>
    <w:p>
      <w:pPr>
        <w:pStyle w:val="ListBullet"/>
      </w:pPr>
      <w:r>
        <w:rPr>
          <w:b/>
        </w:rPr>
        <w:t xml:space="preserve">Access (Read/Write): </w:t>
      </w:r>
      <w:r>
        <w:t>O(1) - Instantaneous access given an index.</w:t>
      </w:r>
    </w:p>
    <w:p>
      <w:pPr>
        <w:pStyle w:val="ListBullet"/>
      </w:pPr>
      <w:r>
        <w:rPr>
          <w:b/>
        </w:rPr>
        <w:t xml:space="preserve">Search (Linear): </w:t>
      </w:r>
      <w:r>
        <w:t>O(n) - Must scan each element in the worst case.</w:t>
      </w:r>
    </w:p>
    <w:p>
      <w:pPr>
        <w:pStyle w:val="ListBullet"/>
      </w:pPr>
      <w:r>
        <w:rPr>
          <w:b/>
        </w:rPr>
        <w:t xml:space="preserve">Search (Binary): </w:t>
      </w:r>
      <w:r>
        <w:t>O(log n) - Possible only if the array is sorted.</w:t>
      </w:r>
    </w:p>
    <w:p>
      <w:pPr>
        <w:pStyle w:val="ListBullet"/>
      </w:pPr>
      <w:r>
        <w:rPr>
          <w:b/>
        </w:rPr>
        <w:t xml:space="preserve">Insertion/Deletion: </w:t>
      </w:r>
      <w:r>
        <w:t>O(n) - Requires shifting elements to maintain contiguous allocation.</w:t>
      </w:r>
    </w:p>
    <w:p>
      <w:pPr>
        <w:pStyle w:val="Heading2"/>
      </w:pPr>
      <w:r>
        <w:t>Algorithmic Synergies</w:t>
      </w:r>
    </w:p>
    <w:p>
      <w:r>
        <w:t>Arrays are frequently paired with sorting algorithms (Quicksort, Mergesort) and searching algorithms (Binary Search). They are also used in dynamic programming paradigms for memoization tables.</w:t>
      </w:r>
    </w:p>
    <w:p>
      <w:pPr>
        <w:pStyle w:val="Heading2"/>
      </w:pPr>
      <w:r>
        <w:t>Pros and Cons</w:t>
      </w:r>
    </w:p>
    <w:p>
      <w:pPr>
        <w:pStyle w:val="ListBullet"/>
      </w:pPr>
      <w:r>
        <w:t>Pro: Excellent cache locality due to contiguous memory allocation.</w:t>
      </w:r>
    </w:p>
    <w:p>
      <w:pPr>
        <w:pStyle w:val="ListBullet"/>
      </w:pPr>
      <w:r>
        <w:t>Pro: O(1) random access time.</w:t>
      </w:r>
    </w:p>
    <w:p>
      <w:pPr>
        <w:pStyle w:val="ListBullet"/>
      </w:pPr>
      <w:r>
        <w:t>Con: Fixed size in static arrays (requires reallocation in dynamic arrays).</w:t>
      </w:r>
    </w:p>
    <w:p>
      <w:pPr>
        <w:pStyle w:val="ListBullet"/>
      </w:pPr>
      <w:r>
        <w:t>Con: Inefficient insertions and deletions.</w:t>
      </w:r>
    </w:p>
    <w:p>
      <w:pPr>
        <w:pStyle w:val="Heading2"/>
      </w:pPr>
      <w:r>
        <w:t>Real-world Applications</w:t>
      </w:r>
    </w:p>
    <w:p>
      <w:pPr>
        <w:pStyle w:val="ListBullet"/>
      </w:pPr>
      <w:r>
        <w:t>Implementing matrices and tensors in mathematical computations.</w:t>
      </w:r>
    </w:p>
    <w:p>
      <w:pPr>
        <w:pStyle w:val="ListBullet"/>
      </w:pPr>
      <w:r>
        <w:t>Image processing, where pixels are stored as multi-dimensional arrays.</w:t>
      </w:r>
    </w:p>
    <w:p>
      <w:pPr>
        <w:pStyle w:val="ListBullet"/>
      </w:pPr>
      <w:r>
        <w:t>Buffers for stream data.</w:t>
      </w:r>
    </w:p>
    <w:p>
      <w:pPr>
        <w:pStyle w:val="Heading1"/>
      </w:pPr>
      <w:r>
        <w:t>2. Stack</w:t>
      </w:r>
    </w:p>
    <w:p>
      <w:r>
        <w:t>A stack is a linear data structure that follows the Last-In-First-Out (LIFO) principle. The element added last is the first one to be removed. It can be thought of as a stack of plates in a cafeteria.</w:t>
      </w:r>
    </w:p>
    <w:p>
      <w:pPr>
        <w:pStyle w:val="Heading2"/>
      </w:pPr>
      <w:r>
        <w:t>Memory Layout &amp; Mechanics</w:t>
      </w:r>
    </w:p>
    <w:p>
      <w:r>
        <w:t>Stacks can be implemented using arrays or linked lists. An array implementation requires a pointer to the "top" of the stack. When the array is full, dynamic resizing is needed. A linked list implementation adds new nodes to the head, preventing overflow at the cost of slight memory overhead for pointers.</w:t>
      </w:r>
    </w:p>
    <w:p>
      <w:pPr>
        <w:pStyle w:val="Heading2"/>
      </w:pPr>
      <w:r>
        <w:t>Time Complexity &amp; Key Operations</w:t>
      </w:r>
    </w:p>
    <w:p>
      <w:pPr>
        <w:pStyle w:val="ListBullet"/>
      </w:pPr>
      <w:r>
        <w:rPr>
          <w:b/>
        </w:rPr>
        <w:t xml:space="preserve">Push (Insert): </w:t>
      </w:r>
      <w:r>
        <w:t>O(1) - Added to the top.</w:t>
      </w:r>
    </w:p>
    <w:p>
      <w:pPr>
        <w:pStyle w:val="ListBullet"/>
      </w:pPr>
      <w:r>
        <w:rPr>
          <w:b/>
        </w:rPr>
        <w:t xml:space="preserve">Pop (Remove): </w:t>
      </w:r>
      <w:r>
        <w:t>O(1) - Removed from the top.</w:t>
      </w:r>
    </w:p>
    <w:p>
      <w:pPr>
        <w:pStyle w:val="ListBullet"/>
      </w:pPr>
      <w:r>
        <w:rPr>
          <w:b/>
        </w:rPr>
        <w:t xml:space="preserve">Peek (View top): </w:t>
      </w:r>
      <w:r>
        <w:t>O(1) - Looks at the top element without removing it.</w:t>
      </w:r>
    </w:p>
    <w:p>
      <w:pPr>
        <w:pStyle w:val="ListBullet"/>
      </w:pPr>
      <w:r>
        <w:rPr>
          <w:b/>
        </w:rPr>
        <w:t xml:space="preserve">Search: </w:t>
      </w:r>
      <w:r>
        <w:t>O(n) - Requires popping elements to find a specific one, though this is not a standard stack operation.</w:t>
      </w:r>
    </w:p>
    <w:p>
      <w:pPr>
        <w:pStyle w:val="Heading2"/>
      </w:pPr>
      <w:r>
        <w:t>Algorithmic Synergies</w:t>
      </w:r>
    </w:p>
    <w:p>
      <w:r>
        <w:t>Stacks are intrinsically linked with Depth-First Search (DFS) algorithms in graphs and trees. They are also the mechanism behind recursive function calls in programming languages.</w:t>
      </w:r>
    </w:p>
    <w:p>
      <w:pPr>
        <w:pStyle w:val="Heading2"/>
      </w:pPr>
      <w:r>
        <w:t>Pros and Cons</w:t>
      </w:r>
    </w:p>
    <w:p>
      <w:pPr>
        <w:pStyle w:val="ListBullet"/>
      </w:pPr>
      <w:r>
        <w:t>Pro: Fast O(1) insertion and deletion.</w:t>
      </w:r>
    </w:p>
    <w:p>
      <w:pPr>
        <w:pStyle w:val="ListBullet"/>
      </w:pPr>
      <w:r>
        <w:t>Pro: Simple and easy to implement.</w:t>
      </w:r>
    </w:p>
    <w:p>
      <w:pPr>
        <w:pStyle w:val="ListBullet"/>
      </w:pPr>
      <w:r>
        <w:t>Con: Limited access; only the top element is visible.</w:t>
      </w:r>
    </w:p>
    <w:p>
      <w:pPr>
        <w:pStyle w:val="ListBullet"/>
      </w:pPr>
      <w:r>
        <w:t>Con: Potential for stack overflow if memory limits are exceeded.</w:t>
      </w:r>
    </w:p>
    <w:p>
      <w:pPr>
        <w:pStyle w:val="Heading2"/>
      </w:pPr>
      <w:r>
        <w:t>Real-world Applications</w:t>
      </w:r>
    </w:p>
    <w:p>
      <w:pPr>
        <w:pStyle w:val="ListBullet"/>
      </w:pPr>
      <w:r>
        <w:t>The call stack in program execution for handling function calls and scope.</w:t>
      </w:r>
    </w:p>
    <w:p>
      <w:pPr>
        <w:pStyle w:val="ListBullet"/>
      </w:pPr>
      <w:r>
        <w:t>Undo mechanisms in text editors and software.</w:t>
      </w:r>
    </w:p>
    <w:p>
      <w:pPr>
        <w:pStyle w:val="ListBullet"/>
      </w:pPr>
      <w:r>
        <w:t>Syntax parsing and expression evaluation (e.g., converting infix to postfix notation).</w:t>
      </w:r>
    </w:p>
    <w:p>
      <w:pPr>
        <w:pStyle w:val="Heading1"/>
      </w:pPr>
      <w:r>
        <w:t>3. Queue</w:t>
      </w:r>
    </w:p>
    <w:p>
      <w:r>
        <w:t>A queue is a linear data structure that operates on the First-In-First-Out (FIFO) principle. Elements are added at the rear (enqueue) and removed from the front (dequeue), similar to people waiting in a line.</w:t>
      </w:r>
    </w:p>
    <w:p>
      <w:pPr>
        <w:pStyle w:val="Heading2"/>
      </w:pPr>
      <w:r>
        <w:t>Memory Layout &amp; Mechanics</w:t>
      </w:r>
    </w:p>
    <w:p>
      <w:r>
        <w:t>Standard queues can suffer from "false overflow" when implemented with an array if elements are dequeued but the rear pointer has reached the end. Circular queues solve this by wrapping the rear pointer to the beginning. Queues can also be implemented via linked lists.</w:t>
      </w:r>
    </w:p>
    <w:p>
      <w:pPr>
        <w:pStyle w:val="Heading2"/>
      </w:pPr>
      <w:r>
        <w:t>Time Complexity &amp; Key Operations</w:t>
      </w:r>
    </w:p>
    <w:p>
      <w:pPr>
        <w:pStyle w:val="ListBullet"/>
      </w:pPr>
      <w:r>
        <w:rPr>
          <w:b/>
        </w:rPr>
        <w:t xml:space="preserve">Enqueue (Insert): </w:t>
      </w:r>
      <w:r>
        <w:t>O(1) - Added to the rear.</w:t>
      </w:r>
    </w:p>
    <w:p>
      <w:pPr>
        <w:pStyle w:val="ListBullet"/>
      </w:pPr>
      <w:r>
        <w:rPr>
          <w:b/>
        </w:rPr>
        <w:t xml:space="preserve">Dequeue (Remove): </w:t>
      </w:r>
      <w:r>
        <w:t>O(1) - Removed from the front.</w:t>
      </w:r>
    </w:p>
    <w:p>
      <w:pPr>
        <w:pStyle w:val="ListBullet"/>
      </w:pPr>
      <w:r>
        <w:rPr>
          <w:b/>
        </w:rPr>
        <w:t xml:space="preserve">Peek (View front): </w:t>
      </w:r>
      <w:r>
        <w:t>O(1) - Looks at the front element.</w:t>
      </w:r>
    </w:p>
    <w:p>
      <w:pPr>
        <w:pStyle w:val="ListBullet"/>
      </w:pPr>
      <w:r>
        <w:rPr>
          <w:b/>
        </w:rPr>
        <w:t xml:space="preserve">Search: </w:t>
      </w:r>
      <w:r>
        <w:t>O(n) - Requires linear scanning.</w:t>
      </w:r>
    </w:p>
    <w:p>
      <w:pPr>
        <w:pStyle w:val="Heading2"/>
      </w:pPr>
      <w:r>
        <w:t>Algorithmic Synergies</w:t>
      </w:r>
    </w:p>
    <w:p>
      <w:r>
        <w:t>Queues are fundamental to Breadth-First Search (BFS) algorithms. They are widely used in scenario simulations and scheduling algorithms.</w:t>
      </w:r>
    </w:p>
    <w:p>
      <w:pPr>
        <w:pStyle w:val="Heading2"/>
      </w:pPr>
      <w:r>
        <w:t>Pros and Cons</w:t>
      </w:r>
    </w:p>
    <w:p>
      <w:pPr>
        <w:pStyle w:val="ListBullet"/>
      </w:pPr>
      <w:r>
        <w:t>Pro: Maintains the exact order of data arrival.</w:t>
      </w:r>
    </w:p>
    <w:p>
      <w:pPr>
        <w:pStyle w:val="ListBullet"/>
      </w:pPr>
      <w:r>
        <w:t>Pro: Fast O(1) standard operations.</w:t>
      </w:r>
    </w:p>
    <w:p>
      <w:pPr>
        <w:pStyle w:val="ListBullet"/>
      </w:pPr>
      <w:r>
        <w:t>Con: Middle elements cannot be accessed efficiently.</w:t>
      </w:r>
    </w:p>
    <w:p>
      <w:pPr>
        <w:pStyle w:val="ListBullet"/>
      </w:pPr>
      <w:r>
        <w:t>Con: Array implementations require careful pointer management to avoid wasted space.</w:t>
      </w:r>
    </w:p>
    <w:p>
      <w:pPr>
        <w:pStyle w:val="Heading2"/>
      </w:pPr>
      <w:r>
        <w:t>Real-world Applications</w:t>
      </w:r>
    </w:p>
    <w:p>
      <w:pPr>
        <w:pStyle w:val="ListBullet"/>
      </w:pPr>
      <w:r>
        <w:t>Operating system task scheduling (e.g., Round Robin).</w:t>
      </w:r>
    </w:p>
    <w:p>
      <w:pPr>
        <w:pStyle w:val="ListBullet"/>
      </w:pPr>
      <w:r>
        <w:t>Handling asynchronous data streams and network packets (buffers).</w:t>
      </w:r>
    </w:p>
    <w:p>
      <w:pPr>
        <w:pStyle w:val="ListBullet"/>
      </w:pPr>
      <w:r>
        <w:t>Message brokers like RabbitMQ or Apache Kafka use advanced queue concepts.</w:t>
      </w:r>
    </w:p>
    <w:p>
      <w:pPr>
        <w:pStyle w:val="Heading1"/>
      </w:pPr>
      <w:r>
        <w:t>4. Linked List</w:t>
      </w:r>
    </w:p>
    <w:p>
      <w:r>
        <w:t>A linked list is a linear data structure where elements (nodes) are not stored in contiguous memory locations. Instead, each node contains the data and a reference (or pointer) to the next node in the sequence.</w:t>
      </w:r>
    </w:p>
    <w:p>
      <w:pPr>
        <w:pStyle w:val="Heading2"/>
      </w:pPr>
      <w:r>
        <w:t>Memory Layout &amp; Mechanics</w:t>
      </w:r>
    </w:p>
    <w:p>
      <w:r>
        <w:t>Memory is allocated dynamically on the heap as nodes are created. This leads to fragmented memory, which hurts cache performance compared to arrays. Doubly linked lists contain pointers to both the next and previous nodes.</w:t>
      </w:r>
    </w:p>
    <w:p>
      <w:pPr>
        <w:pStyle w:val="Heading2"/>
      </w:pPr>
      <w:r>
        <w:t>Time Complexity &amp; Key Operations</w:t>
      </w:r>
    </w:p>
    <w:p>
      <w:pPr>
        <w:pStyle w:val="ListBullet"/>
      </w:pPr>
      <w:r>
        <w:rPr>
          <w:b/>
        </w:rPr>
        <w:t xml:space="preserve">Access/Search: </w:t>
      </w:r>
      <w:r>
        <w:t>O(n) - Must traverse from the head pointer sequentially.</w:t>
      </w:r>
    </w:p>
    <w:p>
      <w:pPr>
        <w:pStyle w:val="ListBullet"/>
      </w:pPr>
      <w:r>
        <w:rPr>
          <w:b/>
        </w:rPr>
        <w:t xml:space="preserve">Insertion/Deletion (at head): </w:t>
      </w:r>
      <w:r>
        <w:t>O(1) - Instantly updates the head pointer.</w:t>
      </w:r>
    </w:p>
    <w:p>
      <w:pPr>
        <w:pStyle w:val="ListBullet"/>
      </w:pPr>
      <w:r>
        <w:rPr>
          <w:b/>
        </w:rPr>
        <w:t xml:space="preserve">Insertion/Deletion (at known node): </w:t>
      </w:r>
      <w:r>
        <w:t>O(1) - Only requires pointer reassignment.</w:t>
      </w:r>
    </w:p>
    <w:p>
      <w:pPr>
        <w:pStyle w:val="ListBullet"/>
      </w:pPr>
      <w:r>
        <w:rPr>
          <w:b/>
        </w:rPr>
        <w:t xml:space="preserve">Insertion/Deletion (at tail): </w:t>
      </w:r>
      <w:r>
        <w:t>O(n) for singly linked list without tail pointer, O(1) if tail pointer exists.</w:t>
      </w:r>
    </w:p>
    <w:p>
      <w:pPr>
        <w:pStyle w:val="Heading2"/>
      </w:pPr>
      <w:r>
        <w:t>Algorithmic Synergies</w:t>
      </w:r>
    </w:p>
    <w:p>
      <w:r>
        <w:t>Linked lists are often used to implement other data structures like stacks, queues, and adjacency lists for graphs. They pair well with algorithms that require frequent resizing.</w:t>
      </w:r>
    </w:p>
    <w:p>
      <w:pPr>
        <w:pStyle w:val="Heading2"/>
      </w:pPr>
      <w:r>
        <w:t>Pros and Cons</w:t>
      </w:r>
    </w:p>
    <w:p>
      <w:pPr>
        <w:pStyle w:val="ListBullet"/>
      </w:pPr>
      <w:r>
        <w:t>Pro: Dynamic size, memory is utilized strictly as needed.</w:t>
      </w:r>
    </w:p>
    <w:p>
      <w:pPr>
        <w:pStyle w:val="ListBullet"/>
      </w:pPr>
      <w:r>
        <w:t>Pro: Efficient insertions and deletions without shifting elements.</w:t>
      </w:r>
    </w:p>
    <w:p>
      <w:pPr>
        <w:pStyle w:val="ListBullet"/>
      </w:pPr>
      <w:r>
        <w:t>Con: Slow O(n) access time; random access is impossible.</w:t>
      </w:r>
    </w:p>
    <w:p>
      <w:pPr>
        <w:pStyle w:val="ListBullet"/>
      </w:pPr>
      <w:r>
        <w:t>Con: Extra memory required for storing pointers.</w:t>
      </w:r>
    </w:p>
    <w:p>
      <w:pPr>
        <w:pStyle w:val="Heading2"/>
      </w:pPr>
      <w:r>
        <w:t>Real-world Applications</w:t>
      </w:r>
    </w:p>
    <w:p>
      <w:pPr>
        <w:pStyle w:val="ListBullet"/>
      </w:pPr>
      <w:r>
        <w:t>Implementing hash table chaining for collision resolution.</w:t>
      </w:r>
    </w:p>
    <w:p>
      <w:pPr>
        <w:pStyle w:val="ListBullet"/>
      </w:pPr>
      <w:r>
        <w:t>Building complex structures like adjacency lists for graphs.</w:t>
      </w:r>
    </w:p>
    <w:p>
      <w:pPr>
        <w:pStyle w:val="ListBullet"/>
      </w:pPr>
      <w:r>
        <w:t>Music player playlists (using Doubly Circular Linked Lists).</w:t>
      </w:r>
    </w:p>
    <w:p>
      <w:pPr>
        <w:pStyle w:val="Heading1"/>
      </w:pPr>
      <w:r>
        <w:t>5. Hash Map (Hash Table)</w:t>
      </w:r>
    </w:p>
    <w:p>
      <w:r>
        <w:t>A hash map is a data structure that maps keys to values for highly efficient lookup. It uses a hash function to compute an index into an array of buckets or slots, from which the desired value can be found.</w:t>
      </w:r>
    </w:p>
    <w:p>
      <w:pPr>
        <w:pStyle w:val="Heading2"/>
      </w:pPr>
      <w:r>
        <w:t>Memory Layout &amp; Mechanics</w:t>
      </w:r>
    </w:p>
    <w:p>
      <w:r>
        <w:t>Under the hood, a hash map is usually an array. The hash function translates a potentially complex key (like a string) into an integer index. When two keys hash to the same index (a collision), techniques like chaining (using a linked list at the index) or open addressing (finding the next empty slot) are utilized.</w:t>
      </w:r>
    </w:p>
    <w:p>
      <w:pPr>
        <w:pStyle w:val="Heading2"/>
      </w:pPr>
      <w:r>
        <w:t>Time Complexity &amp; Key Operations</w:t>
      </w:r>
    </w:p>
    <w:p>
      <w:pPr>
        <w:pStyle w:val="ListBullet"/>
      </w:pPr>
      <w:r>
        <w:rPr>
          <w:b/>
        </w:rPr>
        <w:t xml:space="preserve">Insertion: </w:t>
      </w:r>
      <w:r>
        <w:t>O(1) average, O(n) worst case (if resizing or many collisions).</w:t>
      </w:r>
    </w:p>
    <w:p>
      <w:pPr>
        <w:pStyle w:val="ListBullet"/>
      </w:pPr>
      <w:r>
        <w:rPr>
          <w:b/>
        </w:rPr>
        <w:t xml:space="preserve">Deletion: </w:t>
      </w:r>
      <w:r>
        <w:t>O(1) average, O(n) worst case.</w:t>
      </w:r>
    </w:p>
    <w:p>
      <w:pPr>
        <w:pStyle w:val="ListBullet"/>
      </w:pPr>
      <w:r>
        <w:rPr>
          <w:b/>
        </w:rPr>
        <w:t xml:space="preserve">Search/Lookup: </w:t>
      </w:r>
      <w:r>
        <w:t>O(1) average, O(n) worst case.</w:t>
      </w:r>
    </w:p>
    <w:p>
      <w:pPr>
        <w:pStyle w:val="Heading2"/>
      </w:pPr>
      <w:r>
        <w:t>Algorithmic Synergies</w:t>
      </w:r>
    </w:p>
    <w:p>
      <w:r>
        <w:t>Hash maps are heavily utilized in dynamic programming for memoization, and in database indexing. They provide the underpinning for counting frequencies and detecting duplicates in linear time.</w:t>
      </w:r>
    </w:p>
    <w:p>
      <w:pPr>
        <w:pStyle w:val="Heading2"/>
      </w:pPr>
      <w:r>
        <w:t>Pros and Cons</w:t>
      </w:r>
    </w:p>
    <w:p>
      <w:pPr>
        <w:pStyle w:val="ListBullet"/>
      </w:pPr>
      <w:r>
        <w:t>Pro: Extremely fast average-case lookup, insertion, and deletion.</w:t>
      </w:r>
    </w:p>
    <w:p>
      <w:pPr>
        <w:pStyle w:val="ListBullet"/>
      </w:pPr>
      <w:r>
        <w:t>Pro: Flexible keys (strings, objects).</w:t>
      </w:r>
    </w:p>
    <w:p>
      <w:pPr>
        <w:pStyle w:val="ListBullet"/>
      </w:pPr>
      <w:r>
        <w:t>Con: Worst-case O(n) operations if the hash function is poor or load factor is too high.</w:t>
      </w:r>
    </w:p>
    <w:p>
      <w:pPr>
        <w:pStyle w:val="ListBullet"/>
      </w:pPr>
      <w:r>
        <w:t>Con: Data is unordered, making iterating in a specific sequence impossible.</w:t>
      </w:r>
    </w:p>
    <w:p>
      <w:pPr>
        <w:pStyle w:val="Heading2"/>
      </w:pPr>
      <w:r>
        <w:t>Real-world Applications</w:t>
      </w:r>
    </w:p>
    <w:p>
      <w:pPr>
        <w:pStyle w:val="ListBullet"/>
      </w:pPr>
      <w:r>
        <w:t>Database indexing for rapid record retrieval.</w:t>
      </w:r>
    </w:p>
    <w:p>
      <w:pPr>
        <w:pStyle w:val="ListBullet"/>
      </w:pPr>
      <w:r>
        <w:t>Caching mechanisms (e.g., Redis, Memcached).</w:t>
      </w:r>
    </w:p>
    <w:p>
      <w:pPr>
        <w:pStyle w:val="ListBullet"/>
      </w:pPr>
      <w:r>
        <w:t>Symbol tables in compilers.</w:t>
      </w:r>
    </w:p>
    <w:p>
      <w:pPr>
        <w:pStyle w:val="Heading1"/>
      </w:pPr>
      <w:r>
        <w:t>6. Tree</w:t>
      </w:r>
    </w:p>
    <w:p>
      <w:r>
        <w:t>A tree is a hierarchical, non-linear data structure consisting of nodes connected by edges. It has a single root node, and each node can have child nodes. A Binary Search Tree (BST) is a common variant where left children are smaller than the parent, and right children are larger.</w:t>
      </w:r>
    </w:p>
    <w:p>
      <w:pPr>
        <w:pStyle w:val="Heading2"/>
      </w:pPr>
      <w:r>
        <w:t>Memory Layout &amp; Mechanics</w:t>
      </w:r>
    </w:p>
    <w:p>
      <w:r>
        <w:t>Trees represent recursive structures. In memory, they are implemented similarly to linked lists, where each node contains pointers to its children. Balanced trees (like AVL or Red-Black trees) maintain a logarithmic height by performing rotations after insertions/deletions.</w:t>
      </w:r>
    </w:p>
    <w:p>
      <w:pPr>
        <w:pStyle w:val="Heading2"/>
      </w:pPr>
      <w:r>
        <w:t>Time Complexity &amp; Key Operations</w:t>
      </w:r>
    </w:p>
    <w:p>
      <w:pPr>
        <w:pStyle w:val="ListBullet"/>
      </w:pPr>
      <w:r>
        <w:rPr>
          <w:b/>
        </w:rPr>
        <w:t xml:space="preserve">Search (BST): </w:t>
      </w:r>
      <w:r>
        <w:t>O(log n) average, O(n) worst case (unbalanced tree).</w:t>
      </w:r>
    </w:p>
    <w:p>
      <w:pPr>
        <w:pStyle w:val="ListBullet"/>
      </w:pPr>
      <w:r>
        <w:rPr>
          <w:b/>
        </w:rPr>
        <w:t xml:space="preserve">Insertion/Deletion (BST): </w:t>
      </w:r>
      <w:r>
        <w:t>O(log n) average, O(n) worst case.</w:t>
      </w:r>
    </w:p>
    <w:p>
      <w:pPr>
        <w:pStyle w:val="ListBullet"/>
      </w:pPr>
      <w:r>
        <w:rPr>
          <w:b/>
        </w:rPr>
        <w:t xml:space="preserve">Traversal: </w:t>
      </w:r>
      <w:r>
        <w:t>O(n) to visit every node.</w:t>
      </w:r>
    </w:p>
    <w:p>
      <w:pPr>
        <w:pStyle w:val="Heading2"/>
      </w:pPr>
      <w:r>
        <w:t>Algorithmic Synergies</w:t>
      </w:r>
    </w:p>
    <w:p>
      <w:r>
        <w:t>Trees are traversed using recursive algorithms like In-order, Pre-order, and Post-order traversal. They are essential for hierarchical search algorithms.</w:t>
      </w:r>
    </w:p>
    <w:p>
      <w:pPr>
        <w:pStyle w:val="Heading2"/>
      </w:pPr>
      <w:r>
        <w:t>Pros and Cons</w:t>
      </w:r>
    </w:p>
    <w:p>
      <w:pPr>
        <w:pStyle w:val="ListBullet"/>
      </w:pPr>
      <w:r>
        <w:t>Pro: Naturally reflects hierarchical data.</w:t>
      </w:r>
    </w:p>
    <w:p>
      <w:pPr>
        <w:pStyle w:val="ListBullet"/>
      </w:pPr>
      <w:r>
        <w:t>Pro: Balanced trees guarantee O(log n) performance for key operations.</w:t>
      </w:r>
    </w:p>
    <w:p>
      <w:pPr>
        <w:pStyle w:val="ListBullet"/>
      </w:pPr>
      <w:r>
        <w:t>Con: Pointer overhead can be significant.</w:t>
      </w:r>
    </w:p>
    <w:p>
      <w:pPr>
        <w:pStyle w:val="ListBullet"/>
      </w:pPr>
      <w:r>
        <w:t>Con: Unbalanced BSTs degrade to linked lists.</w:t>
      </w:r>
    </w:p>
    <w:p>
      <w:pPr>
        <w:pStyle w:val="Heading2"/>
      </w:pPr>
      <w:r>
        <w:t>Real-world Applications</w:t>
      </w:r>
    </w:p>
    <w:p>
      <w:pPr>
        <w:pStyle w:val="ListBullet"/>
      </w:pPr>
      <w:r>
        <w:t>File systems in operating systems.</w:t>
      </w:r>
    </w:p>
    <w:p>
      <w:pPr>
        <w:pStyle w:val="ListBullet"/>
      </w:pPr>
      <w:r>
        <w:t>DOM (Document Object Model) representation of HTML pages.</w:t>
      </w:r>
    </w:p>
    <w:p>
      <w:pPr>
        <w:pStyle w:val="ListBullet"/>
      </w:pPr>
      <w:r>
        <w:t>Tries for autocomplete functionality and routing tables (Network routers).</w:t>
      </w:r>
    </w:p>
    <w:p>
      <w:pPr>
        <w:pStyle w:val="Heading1"/>
      </w:pPr>
      <w:r>
        <w:t>7. Graph</w:t>
      </w:r>
    </w:p>
    <w:p>
      <w:r>
        <w:t>A graph is a non-linear data structure consisting of vertices (or nodes) and edges that connect pairs of vertices. Graphs can be directed (one-way edges) or undirected, and weighted (edges have cost) or unweighted.</w:t>
      </w:r>
    </w:p>
    <w:p>
      <w:pPr>
        <w:pStyle w:val="Heading2"/>
      </w:pPr>
      <w:r>
        <w:t>Memory Layout &amp; Mechanics</w:t>
      </w:r>
    </w:p>
    <w:p>
      <w:r>
        <w:t>Graphs are typically represented in memory using either an Adjacency Matrix (a 2D array, good for dense graphs) or an Adjacency List (an array of linked lists, excellent for sparse graphs to save memory).</w:t>
      </w:r>
    </w:p>
    <w:p>
      <w:pPr>
        <w:pStyle w:val="Heading2"/>
      </w:pPr>
      <w:r>
        <w:t>Time Complexity &amp; Key Operations</w:t>
      </w:r>
    </w:p>
    <w:p>
      <w:pPr>
        <w:pStyle w:val="ListBullet"/>
      </w:pPr>
      <w:r>
        <w:rPr>
          <w:b/>
        </w:rPr>
        <w:t xml:space="preserve">Add Vertex: </w:t>
      </w:r>
      <w:r>
        <w:t>O(1) for List, O(V^2) for Matrix.</w:t>
      </w:r>
    </w:p>
    <w:p>
      <w:pPr>
        <w:pStyle w:val="ListBullet"/>
      </w:pPr>
      <w:r>
        <w:rPr>
          <w:b/>
        </w:rPr>
        <w:t xml:space="preserve">Add Edge: </w:t>
      </w:r>
      <w:r>
        <w:t>O(1) for List and Matrix.</w:t>
      </w:r>
    </w:p>
    <w:p>
      <w:pPr>
        <w:pStyle w:val="ListBullet"/>
      </w:pPr>
      <w:r>
        <w:rPr>
          <w:b/>
        </w:rPr>
        <w:t xml:space="preserve">Remove Edge: </w:t>
      </w:r>
      <w:r>
        <w:t>O(E) for List, O(1) for Matrix.</w:t>
      </w:r>
    </w:p>
    <w:p>
      <w:pPr>
        <w:pStyle w:val="ListBullet"/>
      </w:pPr>
      <w:r>
        <w:rPr>
          <w:b/>
        </w:rPr>
        <w:t xml:space="preserve">Search (BFS/DFS): </w:t>
      </w:r>
      <w:r>
        <w:t>O(V + E) for List, O(V^2) for Matrix.</w:t>
      </w:r>
    </w:p>
    <w:p>
      <w:pPr>
        <w:pStyle w:val="Heading2"/>
      </w:pPr>
      <w:r>
        <w:t>Algorithmic Synergies</w:t>
      </w:r>
    </w:p>
    <w:p>
      <w:r>
        <w:t>Graphs are central to complex algorithmic problem-solving. Key algorithms include Dijkstra’s (shortest path), Kruskal’s/Prim’s (minimum spanning tree), and Topological Sort.</w:t>
      </w:r>
    </w:p>
    <w:p>
      <w:pPr>
        <w:pStyle w:val="Heading2"/>
      </w:pPr>
      <w:r>
        <w:t>Pros and Cons</w:t>
      </w:r>
    </w:p>
    <w:p>
      <w:pPr>
        <w:pStyle w:val="ListBullet"/>
      </w:pPr>
      <w:r>
        <w:t>Pro: Can model almost any complex real-world relationship.</w:t>
      </w:r>
    </w:p>
    <w:p>
      <w:pPr>
        <w:pStyle w:val="ListBullet"/>
      </w:pPr>
      <w:r>
        <w:t>Pro: Extremely versatile.</w:t>
      </w:r>
    </w:p>
    <w:p>
      <w:pPr>
        <w:pStyle w:val="ListBullet"/>
      </w:pPr>
      <w:r>
        <w:t>Con: High memory consumption (especially Adjacency Matrices for large networks).</w:t>
      </w:r>
    </w:p>
    <w:p>
      <w:pPr>
        <w:pStyle w:val="ListBullet"/>
      </w:pPr>
      <w:r>
        <w:t>Con: Algorithms operating on graphs can be computationally expensive (e.g., traveling salesman problem).</w:t>
      </w:r>
    </w:p>
    <w:p>
      <w:pPr>
        <w:pStyle w:val="Heading2"/>
      </w:pPr>
      <w:r>
        <w:t>Real-world Applications</w:t>
      </w:r>
    </w:p>
    <w:p>
      <w:pPr>
        <w:pStyle w:val="ListBullet"/>
      </w:pPr>
      <w:r>
        <w:t>Social networks (friends, connections).</w:t>
      </w:r>
    </w:p>
    <w:p>
      <w:pPr>
        <w:pStyle w:val="ListBullet"/>
      </w:pPr>
      <w:r>
        <w:t>GPS mapping and navigation systems (finding the shortest path).</w:t>
      </w:r>
    </w:p>
    <w:p>
      <w:pPr>
        <w:pStyle w:val="ListBullet"/>
      </w:pPr>
      <w:r>
        <w:t>Recommendation engines and knowledge 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